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D5DE" w14:textId="77777777" w:rsidR="0050768C" w:rsidRDefault="00000000">
      <w:pPr>
        <w:pStyle w:val="Title"/>
      </w:pPr>
      <w:r>
        <w:t>Loan Default Risk Prediction Using Classification Algorithms</w:t>
      </w:r>
    </w:p>
    <w:p w14:paraId="3DDF4B90" w14:textId="33036219" w:rsidR="0050768C" w:rsidRDefault="00000000">
      <w:r>
        <w:t>Name: Parthiban B</w:t>
      </w:r>
    </w:p>
    <w:p w14:paraId="77E2A3FE" w14:textId="68FD4059" w:rsidR="0050768C" w:rsidRDefault="00B21B82">
      <w:r>
        <w:t>Company</w:t>
      </w:r>
      <w:r w:rsidR="00000000">
        <w:t>:</w:t>
      </w:r>
      <w:r>
        <w:t xml:space="preserve"> </w:t>
      </w:r>
      <w:proofErr w:type="spellStart"/>
      <w:r w:rsidRPr="00B21B82">
        <w:t>AdroIT</w:t>
      </w:r>
      <w:proofErr w:type="spellEnd"/>
      <w:r w:rsidRPr="00B21B82">
        <w:t xml:space="preserve"> Technologies Innovative Solutions Pvt Ltd.</w:t>
      </w:r>
      <w:r w:rsidR="00000000">
        <w:t xml:space="preserve"> </w:t>
      </w:r>
    </w:p>
    <w:p w14:paraId="4CBA380A" w14:textId="77777777" w:rsidR="0050768C" w:rsidRDefault="00000000">
      <w:r>
        <w:t xml:space="preserve">Date of Submission: </w:t>
      </w:r>
    </w:p>
    <w:p w14:paraId="1F04BFB6" w14:textId="77777777" w:rsidR="0050768C" w:rsidRDefault="00000000">
      <w:pPr>
        <w:pStyle w:val="Heading1"/>
      </w:pPr>
      <w:r>
        <w:t>Problem Statement</w:t>
      </w:r>
    </w:p>
    <w:p w14:paraId="143B680F" w14:textId="77777777" w:rsidR="0050768C" w:rsidRDefault="00000000">
      <w:r>
        <w:t>Loan default is a major concern for financial institutions, leading to significant losses. Predicting the likelihood of a customer defaulting on a loan using their financial history and personal information can help banks take informed lending decisions. This project aims to develop a classification model that predicts whether a loan applicant is likely to default.</w:t>
      </w:r>
    </w:p>
    <w:p w14:paraId="4613D11B" w14:textId="77777777" w:rsidR="0050768C" w:rsidRDefault="00000000">
      <w:pPr>
        <w:pStyle w:val="Heading1"/>
      </w:pPr>
      <w:r>
        <w:t>Objectives of the Project</w:t>
      </w:r>
    </w:p>
    <w:p w14:paraId="0149C17E" w14:textId="77777777" w:rsidR="0050768C" w:rsidRDefault="00000000">
      <w:pPr>
        <w:pStyle w:val="ListBullet"/>
      </w:pPr>
      <w:r>
        <w:t>To develop a machine learning model that predicts loan default risk.</w:t>
      </w:r>
    </w:p>
    <w:p w14:paraId="0590B999" w14:textId="77777777" w:rsidR="0050768C" w:rsidRDefault="00000000">
      <w:pPr>
        <w:pStyle w:val="ListBullet"/>
      </w:pPr>
      <w:r>
        <w:t>To preprocess and analyze financial and demographic data.</w:t>
      </w:r>
    </w:p>
    <w:p w14:paraId="1C2CC640" w14:textId="77777777" w:rsidR="0050768C" w:rsidRDefault="00000000">
      <w:pPr>
        <w:pStyle w:val="ListBullet"/>
      </w:pPr>
      <w:r>
        <w:t>To compare different classification algorithms for accuracy and reliability.</w:t>
      </w:r>
    </w:p>
    <w:p w14:paraId="7CBE55E7" w14:textId="77777777" w:rsidR="0050768C" w:rsidRDefault="00000000">
      <w:pPr>
        <w:pStyle w:val="ListBullet"/>
      </w:pPr>
      <w:r>
        <w:t>To visualize important features that influence loan default.</w:t>
      </w:r>
    </w:p>
    <w:p w14:paraId="2CF278DE" w14:textId="77777777" w:rsidR="0050768C" w:rsidRDefault="00000000">
      <w:pPr>
        <w:pStyle w:val="Heading1"/>
      </w:pPr>
      <w:r>
        <w:t>Scope of the Project</w:t>
      </w:r>
    </w:p>
    <w:p w14:paraId="6D1394C4" w14:textId="77777777" w:rsidR="0050768C" w:rsidRDefault="00000000">
      <w:pPr>
        <w:pStyle w:val="ListBullet"/>
      </w:pPr>
      <w:r>
        <w:t>Involves offline analysis using publicly available datasets.</w:t>
      </w:r>
    </w:p>
    <w:p w14:paraId="233F2548" w14:textId="77777777" w:rsidR="0050768C" w:rsidRDefault="00000000">
      <w:pPr>
        <w:pStyle w:val="ListBullet"/>
      </w:pPr>
      <w:r>
        <w:t>Focuses on classification algorithms such as Logistic Regression, Decision Tree, Random Forest, and XGBoost.</w:t>
      </w:r>
    </w:p>
    <w:p w14:paraId="4885FB38" w14:textId="77777777" w:rsidR="0050768C" w:rsidRDefault="00000000">
      <w:pPr>
        <w:pStyle w:val="ListBullet"/>
      </w:pPr>
      <w:r>
        <w:t>Evaluates models based on metrics like accuracy, precision, recall, and F1-score.</w:t>
      </w:r>
    </w:p>
    <w:p w14:paraId="570378CC" w14:textId="77777777" w:rsidR="0050768C" w:rsidRDefault="00000000">
      <w:pPr>
        <w:pStyle w:val="ListBullet"/>
      </w:pPr>
      <w:r>
        <w:t>Only predicts the probability of default—does not include approval workflows or mitigation strategies.</w:t>
      </w:r>
    </w:p>
    <w:p w14:paraId="3B3E01B3" w14:textId="77777777" w:rsidR="0050768C" w:rsidRDefault="00000000">
      <w:pPr>
        <w:pStyle w:val="Heading1"/>
      </w:pPr>
      <w:r>
        <w:t>Data Sources</w:t>
      </w:r>
    </w:p>
    <w:p w14:paraId="54D416D4" w14:textId="77777777" w:rsidR="0050768C" w:rsidRDefault="00000000">
      <w:r>
        <w:t>The project will use publicly available loan datasets such as:</w:t>
      </w:r>
    </w:p>
    <w:p w14:paraId="677CA4F2" w14:textId="77777777" w:rsidR="0050768C" w:rsidRDefault="00000000">
      <w:pPr>
        <w:pStyle w:val="ListBullet"/>
      </w:pPr>
      <w:r>
        <w:t>LendingClub Loan Dataset</w:t>
      </w:r>
    </w:p>
    <w:p w14:paraId="33D0C144" w14:textId="77777777" w:rsidR="0050768C" w:rsidRDefault="00000000">
      <w:pPr>
        <w:pStyle w:val="ListBullet"/>
      </w:pPr>
      <w:r>
        <w:t>Kaggle’s Loan Default Datasets</w:t>
      </w:r>
    </w:p>
    <w:p w14:paraId="6A931003" w14:textId="77777777" w:rsidR="0050768C" w:rsidRDefault="00000000">
      <w:r>
        <w:lastRenderedPageBreak/>
        <w:t>These datasets contain anonymized customer financial information, loan history, and default status.</w:t>
      </w:r>
    </w:p>
    <w:p w14:paraId="26DA39C7" w14:textId="77777777" w:rsidR="0050768C" w:rsidRDefault="00000000">
      <w:pPr>
        <w:pStyle w:val="Heading1"/>
      </w:pPr>
      <w:r>
        <w:t>High-Level Methodology</w:t>
      </w:r>
    </w:p>
    <w:p w14:paraId="1CE75658" w14:textId="77777777" w:rsidR="0050768C" w:rsidRDefault="00000000">
      <w:pPr>
        <w:pStyle w:val="ListBullet"/>
      </w:pPr>
      <w:r>
        <w:t>**Data Collection:** Download loan default datasets from sources like Kaggle or LendingClub.</w:t>
      </w:r>
    </w:p>
    <w:p w14:paraId="71E839A5" w14:textId="77777777" w:rsidR="0050768C" w:rsidRDefault="00000000">
      <w:pPr>
        <w:pStyle w:val="ListBullet"/>
      </w:pPr>
      <w:r>
        <w:t>**Data Cleaning:** Handle missing values, outliers, categorical encoding, and normalization.</w:t>
      </w:r>
    </w:p>
    <w:p w14:paraId="74F85A50" w14:textId="77777777" w:rsidR="0050768C" w:rsidRDefault="00000000">
      <w:pPr>
        <w:pStyle w:val="ListBullet"/>
      </w:pPr>
      <w:r>
        <w:t>**Exploratory Data Analysis (EDA):** Visualize data distributions, correlations, and trends using matplotlib and seaborn.</w:t>
      </w:r>
    </w:p>
    <w:p w14:paraId="76AD9423" w14:textId="77777777" w:rsidR="0050768C" w:rsidRDefault="00000000">
      <w:pPr>
        <w:pStyle w:val="ListBullet"/>
      </w:pPr>
      <w:r>
        <w:t>**Feature Engineering:** Create new features like debt-to-income ratio, credit utilization, and loan-to-value ratio.</w:t>
      </w:r>
    </w:p>
    <w:p w14:paraId="7C190443" w14:textId="77777777" w:rsidR="0050768C" w:rsidRDefault="00000000">
      <w:pPr>
        <w:pStyle w:val="ListBullet"/>
      </w:pPr>
      <w:r>
        <w:t>**Model Building:** Train and evaluate classification algorithms like Logistic Regression, Random Forest, and XGBoost.</w:t>
      </w:r>
    </w:p>
    <w:p w14:paraId="66C580CA" w14:textId="77777777" w:rsidR="0050768C" w:rsidRDefault="00000000">
      <w:pPr>
        <w:pStyle w:val="ListBullet"/>
      </w:pPr>
      <w:r>
        <w:t>**Model Evaluation:** Use confusion matrix, accuracy, precision, recall, F1-score, and ROC-AUC to assess model performance.</w:t>
      </w:r>
    </w:p>
    <w:p w14:paraId="41EAA85D" w14:textId="77777777" w:rsidR="0050768C" w:rsidRDefault="00000000">
      <w:pPr>
        <w:pStyle w:val="ListBullet"/>
      </w:pPr>
      <w:r>
        <w:t>**Visualization:** Display insights and feature importance using interactive visualizations.</w:t>
      </w:r>
    </w:p>
    <w:p w14:paraId="6249CF99" w14:textId="77777777" w:rsidR="0050768C" w:rsidRDefault="00000000">
      <w:pPr>
        <w:pStyle w:val="Heading1"/>
      </w:pPr>
      <w:r>
        <w:t>Tools and Technologies</w:t>
      </w:r>
    </w:p>
    <w:p w14:paraId="44AE1C4A" w14:textId="77777777" w:rsidR="0050768C" w:rsidRDefault="00000000">
      <w:pPr>
        <w:pStyle w:val="ListBullet"/>
      </w:pPr>
      <w:r>
        <w:t>Programming Language: Python</w:t>
      </w:r>
    </w:p>
    <w:p w14:paraId="66801873" w14:textId="756B9BCE" w:rsidR="0050768C" w:rsidRDefault="00000000">
      <w:pPr>
        <w:pStyle w:val="ListBullet"/>
      </w:pPr>
      <w:r>
        <w:t xml:space="preserve">IDE/Notebook: Google </w:t>
      </w:r>
      <w:proofErr w:type="spellStart"/>
      <w:r>
        <w:t>Colab</w:t>
      </w:r>
      <w:proofErr w:type="spellEnd"/>
      <w:r w:rsidR="00B21B82">
        <w:t>.</w:t>
      </w:r>
    </w:p>
    <w:p w14:paraId="5B36DE40" w14:textId="77777777" w:rsidR="0050768C" w:rsidRDefault="00000000">
      <w:pPr>
        <w:pStyle w:val="ListBullet"/>
      </w:pPr>
      <w:r>
        <w:t>Libraries: pandas, numpy, matplotlib, seaborn, scikit-learn, xgboost, plotly</w:t>
      </w:r>
    </w:p>
    <w:p w14:paraId="62F91B5C" w14:textId="77777777" w:rsidR="0050768C" w:rsidRDefault="00000000">
      <w:pPr>
        <w:pStyle w:val="ListBullet"/>
      </w:pPr>
      <w:r>
        <w:t>Optional Deployment: Streamlit or Flask for demo (optional)</w:t>
      </w:r>
    </w:p>
    <w:p w14:paraId="362A5D82" w14:textId="216019F7" w:rsidR="0050768C" w:rsidRDefault="0050768C"/>
    <w:sectPr w:rsidR="00507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372627">
    <w:abstractNumId w:val="8"/>
  </w:num>
  <w:num w:numId="2" w16cid:durableId="587539175">
    <w:abstractNumId w:val="6"/>
  </w:num>
  <w:num w:numId="3" w16cid:durableId="1068964636">
    <w:abstractNumId w:val="5"/>
  </w:num>
  <w:num w:numId="4" w16cid:durableId="1210343633">
    <w:abstractNumId w:val="4"/>
  </w:num>
  <w:num w:numId="5" w16cid:durableId="641468732">
    <w:abstractNumId w:val="7"/>
  </w:num>
  <w:num w:numId="6" w16cid:durableId="1157842031">
    <w:abstractNumId w:val="3"/>
  </w:num>
  <w:num w:numId="7" w16cid:durableId="1427965326">
    <w:abstractNumId w:val="2"/>
  </w:num>
  <w:num w:numId="8" w16cid:durableId="1539974927">
    <w:abstractNumId w:val="1"/>
  </w:num>
  <w:num w:numId="9" w16cid:durableId="14451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CEF"/>
    <w:rsid w:val="0015074B"/>
    <w:rsid w:val="0029639D"/>
    <w:rsid w:val="00326F90"/>
    <w:rsid w:val="0050768C"/>
    <w:rsid w:val="00AA1D8D"/>
    <w:rsid w:val="00B21B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CABE9"/>
  <w14:defaultImageDpi w14:val="300"/>
  <w15:docId w15:val="{6D929B78-00AC-4547-BA3D-199B2ABC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BASKAR</cp:lastModifiedBy>
  <cp:revision>2</cp:revision>
  <dcterms:created xsi:type="dcterms:W3CDTF">2013-12-23T23:15:00Z</dcterms:created>
  <dcterms:modified xsi:type="dcterms:W3CDTF">2025-04-29T06:42:00Z</dcterms:modified>
  <cp:category/>
</cp:coreProperties>
</file>